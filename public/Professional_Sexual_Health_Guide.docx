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Complete Guide: Improve Erections &amp; Sexual Performance for Men</w:t>
      </w:r>
    </w:p>
    <w:p>
      <w:pPr>
        <w:jc w:val="center"/>
      </w:pPr>
      <w:r>
        <w:t>Exercise • Nutrition • Lifestyle • Health Monitoring</w:t>
        <w:br/>
      </w:r>
      <w:r>
        <w:rPr>
          <w:b/>
        </w:rPr>
        <w:t>Educational Guide</w:t>
      </w:r>
    </w:p>
    <w:p>
      <w:pPr>
        <w:pStyle w:val="Heading1"/>
      </w:pPr>
      <w:r>
        <w:t>Introduction</w:t>
      </w:r>
    </w:p>
    <w:p>
      <w:r>
        <w:t>Healthy erections depend on good blood flow, hormone balance, physical fitness, sleep quality, and mental well-being. This guide provides simple exercises, foods, habits, and lifestyle recommendations.</w:t>
      </w:r>
    </w:p>
    <w:p>
      <w:r>
        <w:br w:type="page"/>
      </w:r>
    </w:p>
    <w:p>
      <w:pPr>
        <w:pStyle w:val="Heading1"/>
      </w:pPr>
      <w:r>
        <w:t>Kegel Exercise</w:t>
      </w:r>
    </w:p>
    <w:p>
      <w:r>
        <w:t>How: Tighten the muscles used to stop urine flow, hold 2–3 seconds, then relax. 10 reps × 5 sets daily.</w:t>
        <w:br/>
        <w:t>Benefits: Improves erection rigidity and control.</w:t>
        <w:br/>
        <w:t>[Insert Pelvic Floor Exercise Image Here]</w:t>
      </w:r>
    </w:p>
    <w:p>
      <w:r>
        <w:br w:type="page"/>
      </w:r>
    </w:p>
    <w:p>
      <w:pPr>
        <w:pStyle w:val="Heading1"/>
      </w:pPr>
      <w:r>
        <w:t>Walking</w:t>
      </w:r>
    </w:p>
    <w:p>
      <w:r>
        <w:t>How: Walk 30 minutes daily at a moderate pace.</w:t>
        <w:br/>
        <w:t>Benefits: Improves circulation and heart health.</w:t>
        <w:br/>
        <w:t>[Insert Walking Image Here]</w:t>
      </w:r>
    </w:p>
    <w:p>
      <w:r>
        <w:br w:type="page"/>
      </w:r>
    </w:p>
    <w:p>
      <w:pPr>
        <w:pStyle w:val="Heading1"/>
      </w:pPr>
      <w:r>
        <w:t>Running or Swimming</w:t>
      </w:r>
    </w:p>
    <w:p>
      <w:r>
        <w:t>How: Moderate intensity 3–4 times per week.</w:t>
        <w:br/>
        <w:t>Benefits: Improves stamina and blood flow.</w:t>
        <w:br/>
        <w:t>[Insert Running/Swimming Image Here]</w:t>
      </w:r>
    </w:p>
    <w:p>
      <w:r>
        <w:br w:type="page"/>
      </w:r>
    </w:p>
    <w:p>
      <w:pPr>
        <w:pStyle w:val="Heading1"/>
      </w:pPr>
      <w:r>
        <w:t>Core Exercises</w:t>
      </w:r>
    </w:p>
    <w:p>
      <w:r>
        <w:t>Side planks, mountain climbers, and side lunges.</w:t>
        <w:br/>
        <w:t>Benefits: Improves stability and fitness.</w:t>
        <w:br/>
        <w:t>[Insert Core Exercise Image Here]</w:t>
      </w:r>
    </w:p>
    <w:p>
      <w:r>
        <w:br w:type="page"/>
      </w:r>
    </w:p>
    <w:p>
      <w:pPr>
        <w:pStyle w:val="Heading1"/>
      </w:pPr>
      <w:r>
        <w:t>Foods to Eat</w:t>
      </w:r>
    </w:p>
    <w:p>
      <w:r>
        <w:t>Watermelon, pomegranate, almonds, walnuts, pumpkin seeds, fish, spinach, oats, olive oil, and dark chocolate.</w:t>
        <w:br/>
        <w:t>[Insert Healthy Foods Image Here]</w:t>
      </w:r>
    </w:p>
    <w:p>
      <w:r>
        <w:br w:type="page"/>
      </w:r>
    </w:p>
    <w:p>
      <w:pPr>
        <w:pStyle w:val="Heading1"/>
      </w:pPr>
      <w:r>
        <w:t>Foods and Habits to Avoid</w:t>
      </w:r>
    </w:p>
    <w:p>
      <w:r>
        <w:t>Smoking, excess alcohol, fried foods, sugary drinks, sedentary lifestyle, excessive stress, and highly processed foods.</w:t>
        <w:br/>
        <w:t>[Insert Avoid Habits Image Here]</w:t>
      </w:r>
    </w:p>
    <w:p>
      <w:r>
        <w:br w:type="page"/>
      </w:r>
    </w:p>
    <w:p>
      <w:pPr>
        <w:pStyle w:val="Heading1"/>
      </w:pPr>
      <w:r>
        <w:t>Daily Routine</w:t>
      </w:r>
    </w:p>
    <w:p>
      <w:r>
        <w:t>Morning: Kegels + walk</w:t>
        <w:br/>
        <w:t>Meals: Vegetables, fish, nuts, whole grains</w:t>
        <w:br/>
        <w:t>Night: Warm milk with turmeric</w:t>
        <w:br/>
        <w:t>Sleep: 7–9 hours</w:t>
      </w:r>
    </w:p>
    <w:p>
      <w:r>
        <w:br w:type="page"/>
      </w:r>
    </w:p>
    <w:p>
      <w:pPr>
        <w:pStyle w:val="Heading1"/>
      </w:pPr>
      <w:r>
        <w:t>Health Checks</w:t>
      </w:r>
    </w:p>
    <w:p>
      <w:r>
        <w:t>Monitor blood pressure, blood sugar, cholesterol, testosterone levels, and waist size regularly.</w:t>
      </w:r>
    </w:p>
    <w:p>
      <w:r>
        <w:br w:type="page"/>
      </w:r>
    </w:p>
    <w:p>
      <w:pPr>
        <w:pStyle w:val="Heading1"/>
      </w:pPr>
      <w:r>
        <w:t>When to See a Doctor</w:t>
      </w:r>
    </w:p>
    <w:p>
      <w:r>
        <w:t>Seek medical advice if symptoms persist for more than 3 months, libido decreases significantly, or you have diabetes, high blood pressure, or cholesterol issues.</w:t>
      </w:r>
    </w:p>
    <w:p>
      <w:r>
        <w:br w:type="page"/>
      </w:r>
    </w:p>
    <w:p>
      <w:pPr>
        <w:pStyle w:val="Heading1"/>
      </w:pPr>
      <w:r>
        <w:t>Disclaimer</w:t>
      </w:r>
    </w:p>
    <w:p>
      <w:r>
        <w:t>This guide is for educational purposes only and is not a substitute for professional medical advice, diagnosis, or treatment.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